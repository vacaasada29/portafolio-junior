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0a2540"/>
      </w:pPr>
      <w:r>
        <w:rPr>
          <w:b/>
          <w:color w:val="FFFFFF"/>
          <w:sz w:val="40"/>
        </w:rPr>
        <w:t>Juan Junior Niño Ponce</w:t>
        <w:br/>
        <w:t>Especialista en Desarrollo Frontend</w:t>
      </w:r>
    </w:p>
    <w:p/>
    <w:p>
      <w:pPr>
        <w:jc w:val="center"/>
      </w:pPr>
      <w:r>
        <w:rPr>
          <w:b/>
        </w:rPr>
        <w:t>📧 juniorninoponce@gmail.com</w:t>
        <w:br/>
      </w:r>
      <w:r>
        <w:rPr>
          <w:b/>
        </w:rPr>
        <w:t>🔗 linkedin.com/in/junior-niño-ponce-022b292a8/</w:t>
        <w:br/>
      </w:r>
      <w:r>
        <w:rPr>
          <w:b/>
        </w:rPr>
        <w:t>📞 996 363 687</w:t>
        <w:br/>
      </w:r>
      <w:r>
        <w:rPr>
          <w:b/>
        </w:rPr>
        <w:t>📍 Callao, Perú</w:t>
        <w:br/>
      </w:r>
    </w:p>
    <w:p>
      <w:pPr>
        <w:pBdr>
          <w:bottom w:val="single" w:sz="8" w:space="1" w:color="999999"/>
        </w:pBdr>
      </w:pPr>
    </w:p>
    <w:p>
      <w:pPr>
        <w:pStyle w:val="Heading1"/>
      </w:pPr>
      <w:r>
        <w:t>Perfil Profesional</w:t>
      </w:r>
    </w:p>
    <w:p>
      <w:r>
        <w:t>Desarrollador frontend en formación con enfoque en UI/UX, animaciones CSS, compatibilidad cross-browser y lógica modular. Apasionado por la optimización de interfaces, el rendimiento visual y la adaptación contextual de componentes. Fuerte dominio de herramientas modernas y atención al detalle.</w:t>
      </w:r>
    </w:p>
    <w:p>
      <w:pPr>
        <w:pStyle w:val="Heading1"/>
      </w:pPr>
      <w:r>
        <w:t>Formación</w:t>
      </w:r>
    </w:p>
    <w:p>
      <w:pPr>
        <w:pStyle w:val="ListBullet"/>
      </w:pPr>
      <w:r>
        <w:rPr>
          <w:sz w:val="22"/>
        </w:rPr>
        <w:t>IDAT – Programa de Especialización en Desarrollo Frontend</w:t>
      </w:r>
    </w:p>
    <w:p>
      <w:pPr>
        <w:pStyle w:val="ListBullet"/>
      </w:pPr>
      <w:r>
        <w:rPr>
          <w:sz w:val="22"/>
        </w:rPr>
        <w:t>IISEP – Curso de Diseño Web</w:t>
      </w:r>
    </w:p>
    <w:p>
      <w:pPr>
        <w:pStyle w:val="Heading1"/>
      </w:pPr>
      <w:r>
        <w:t>Habilidades Técnicas</w:t>
      </w:r>
    </w:p>
    <w:p>
      <w:pPr>
        <w:pStyle w:val="ListBullet"/>
      </w:pPr>
      <w:r>
        <w:rPr>
          <w:sz w:val="22"/>
        </w:rPr>
        <w:t>HTML</w:t>
      </w:r>
    </w:p>
    <w:p>
      <w:pPr>
        <w:pStyle w:val="ListBullet"/>
      </w:pPr>
      <w:r>
        <w:rPr>
          <w:sz w:val="22"/>
        </w:rPr>
        <w:t>CSS</w:t>
      </w:r>
    </w:p>
    <w:p>
      <w:pPr>
        <w:pStyle w:val="ListBullet"/>
      </w:pPr>
      <w:r>
        <w:rPr>
          <w:sz w:val="22"/>
        </w:rPr>
        <w:t>JavaScript</w:t>
      </w:r>
    </w:p>
    <w:p>
      <w:pPr>
        <w:pStyle w:val="ListBullet"/>
      </w:pPr>
      <w:r>
        <w:rPr>
          <w:sz w:val="22"/>
        </w:rPr>
        <w:t>React</w:t>
      </w:r>
    </w:p>
    <w:p>
      <w:pPr>
        <w:pStyle w:val="ListBullet"/>
      </w:pPr>
      <w:r>
        <w:rPr>
          <w:sz w:val="22"/>
        </w:rPr>
        <w:t>Git y GitHub (control de versiones por secciones, commits lógicos)</w:t>
      </w:r>
    </w:p>
    <w:p>
      <w:pPr>
        <w:pStyle w:val="ListBullet"/>
      </w:pPr>
      <w:r>
        <w:rPr>
          <w:sz w:val="22"/>
        </w:rPr>
        <w:t>Animaciones CSS fluidas y adaptativas</w:t>
      </w:r>
    </w:p>
    <w:p>
      <w:pPr>
        <w:pStyle w:val="ListBullet"/>
      </w:pPr>
      <w:r>
        <w:rPr>
          <w:sz w:val="22"/>
        </w:rPr>
        <w:t>Compatibilidad entre navegadores y estrategias de fallback</w:t>
      </w:r>
    </w:p>
    <w:p>
      <w:pPr>
        <w:pStyle w:val="ListBullet"/>
      </w:pPr>
      <w:r>
        <w:rPr>
          <w:sz w:val="22"/>
        </w:rPr>
        <w:t>Portfolio modular: navegación persistente y animaciones fluidas</w:t>
      </w:r>
    </w:p>
    <w:p>
      <w:pPr>
        <w:pStyle w:val="ListBullet"/>
      </w:pPr>
      <w:r>
        <w:rPr>
          <w:sz w:val="22"/>
        </w:rPr>
        <w:t>Sistema de navegación visual con sincronización de imágenes en UI</w:t>
      </w:r>
    </w:p>
    <w:p>
      <w:pPr>
        <w:pStyle w:val="Heading1"/>
      </w:pPr>
      <w:r>
        <w:t>Proyectos</w:t>
      </w:r>
    </w:p>
    <w:p>
      <w:pPr>
        <w:pStyle w:val="ListBullet"/>
      </w:pPr>
      <w:r>
        <w:rPr>
          <w:sz w:val="22"/>
        </w:rPr>
        <w:t>Portafolio Web Personal: Sitio modular y responsive con navegación persistente, animaciones CSS fluidas y diseño adaptativo.</w:t>
      </w:r>
    </w:p>
    <w:p>
      <w:pPr>
        <w:pStyle w:val="ListBullet"/>
      </w:pPr>
      <w:r>
        <w:rPr>
          <w:sz w:val="22"/>
        </w:rPr>
        <w:t>Clon de Página para Clínica Dental: Proyecto recreado a partir de una web real para practicar estructura semántica, CSS adaptativo y animaciones suaves.</w:t>
      </w:r>
    </w:p>
    <w:p>
      <w:pPr>
        <w:pStyle w:val="Heading1"/>
      </w:pPr>
      <w:r>
        <w:t>Idiomas</w:t>
      </w:r>
    </w:p>
    <w:p>
      <w:r>
        <w:t>Español – Nativo</w:t>
      </w:r>
    </w:p>
    <w:p>
      <w:r>
        <w:t>Inglés – En aprendizaje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CV Profesional – Juan Junior Niño Ponce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